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Polymarket Telegram Bot v3.0 — User Guide</w:t>
      </w:r>
    </w:p>
    <w:p>
      <w:pPr>
        <w:pStyle w:val="Heading1"/>
      </w:pPr>
      <w:r>
        <w:t>1. Introduction</w:t>
      </w:r>
    </w:p>
    <w:p>
      <w:r>
        <w:t>This bot is a comprehensive trading solution for Polymarket, designed to be controlled entirely through Telegram. It supports manual trading, automated repeat strategies, scheduled trades, and advanced analytics with Excel logging.</w:t>
      </w:r>
    </w:p>
    <w:p>
      <w:pPr>
        <w:pStyle w:val="Heading1"/>
      </w:pPr>
      <w:r>
        <w:t>2. Key Features</w:t>
      </w:r>
    </w:p>
    <w:p>
      <w:pPr>
        <w:pStyle w:val="ListBullet"/>
      </w:pPr>
      <w:r>
        <w:t>Manual Trading: Search and trade any Polymarket event directly from chat.</w:t>
      </w:r>
    </w:p>
    <w:p>
      <w:pPr>
        <w:pStyle w:val="ListBullet"/>
      </w:pPr>
      <w:r>
        <w:t>Auto-Repeat: Automatically place the same trade direction whenever a market resolves.</w:t>
      </w:r>
    </w:p>
    <w:p>
      <w:pPr>
        <w:pStyle w:val="ListBullet"/>
      </w:pPr>
      <w:r>
        <w:t>Scheduled Trading: Tell the bot exactly when to buy (e.g., at a specific time today).</w:t>
      </w:r>
    </w:p>
    <w:p>
      <w:pPr>
        <w:pStyle w:val="ListBullet"/>
      </w:pPr>
      <w:r>
        <w:t>Excel Logging: Full audit trail of every trade and event in 'trade_log.xlsx'.</w:t>
      </w:r>
    </w:p>
    <w:p>
      <w:pPr>
        <w:pStyle w:val="ListBullet"/>
      </w:pPr>
      <w:r>
        <w:t>Backtest System: Run simulations based on your history and view results in 'backtest_log.xlsx'.</w:t>
      </w:r>
    </w:p>
    <w:p>
      <w:pPr>
        <w:pStyle w:val="ListBullet"/>
      </w:pPr>
      <w:r>
        <w:t>Paper Trading: Test everything without real money by setting PAPER_MODE=true.</w:t>
      </w:r>
    </w:p>
    <w:p>
      <w:pPr>
        <w:pStyle w:val="ListBullet"/>
      </w:pPr>
      <w:r>
        <w:t>Live Parameter Control: Update TP, SL, stake, and more using Telegram commands while the bot is running.</w:t>
      </w:r>
    </w:p>
    <w:p>
      <w:pPr>
        <w:pStyle w:val="Heading1"/>
      </w:pPr>
      <w:r>
        <w:t>3. Telegram Commands Reference</w:t>
      </w:r>
    </w:p>
    <w:p>
      <w:pPr>
        <w:pStyle w:val="Heading2"/>
      </w:pPr>
      <w:r>
        <w:t>🛒 Trading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/buy up [tf]</w:t>
            </w:r>
          </w:p>
        </w:tc>
        <w:tc>
          <w:tcPr>
            <w:tcW w:type="dxa" w:w="4320"/>
          </w:tcPr>
          <w:p>
            <w:r>
              <w:t>Places a buy order for UP tokens. Optional timeframe (5m, 15m, 1h).</w:t>
            </w:r>
          </w:p>
        </w:tc>
      </w:tr>
      <w:tr>
        <w:tc>
          <w:tcPr>
            <w:tcW w:type="dxa" w:w="4320"/>
          </w:tcPr>
          <w:p>
            <w:r>
              <w:t>/buy down [tf]</w:t>
            </w:r>
          </w:p>
        </w:tc>
        <w:tc>
          <w:tcPr>
            <w:tcW w:type="dxa" w:w="4320"/>
          </w:tcPr>
          <w:p>
            <w:r>
              <w:t>Places a buy order for DOWN tokens.</w:t>
            </w:r>
          </w:p>
        </w:tc>
      </w:tr>
      <w:tr>
        <w:tc>
          <w:tcPr>
            <w:tcW w:type="dxa" w:w="4320"/>
          </w:tcPr>
          <w:p>
            <w:r>
              <w:t>/sell</w:t>
            </w:r>
          </w:p>
        </w:tc>
        <w:tc>
          <w:tcPr>
            <w:tcW w:type="dxa" w:w="4320"/>
          </w:tcPr>
          <w:p>
            <w:r>
              <w:t>Manually closes the current open position at market price.</w:t>
            </w:r>
          </w:p>
        </w:tc>
      </w:tr>
      <w:tr>
        <w:tc>
          <w:tcPr>
            <w:tcW w:type="dxa" w:w="4320"/>
          </w:tcPr>
          <w:p>
            <w:r>
              <w:t>/search [query]</w:t>
            </w:r>
          </w:p>
        </w:tc>
        <w:tc>
          <w:tcPr>
            <w:tcW w:type="dxa" w:w="4320"/>
          </w:tcPr>
          <w:p>
            <w:r>
              <w:t>Search for specific markets (e.g., /search BTC).</w:t>
            </w:r>
          </w:p>
        </w:tc>
      </w:tr>
      <w:tr>
        <w:tc>
          <w:tcPr>
            <w:tcW w:type="dxa" w:w="4320"/>
          </w:tcPr>
          <w:p>
            <w:r>
              <w:t>/trade [#] [outcome]</w:t>
            </w:r>
          </w:p>
        </w:tc>
        <w:tc>
          <w:tcPr>
            <w:tcW w:type="dxa" w:w="4320"/>
          </w:tcPr>
          <w:p>
            <w:r>
              <w:t>Quick trade from search results (e.g., /trade 1 yes).</w:t>
            </w:r>
          </w:p>
        </w:tc>
      </w:tr>
      <w:tr>
        <w:tc>
          <w:tcPr>
            <w:tcW w:type="dxa" w:w="4320"/>
          </w:tcPr>
          <w:p>
            <w:r>
              <w:t>/trending</w:t>
            </w:r>
          </w:p>
        </w:tc>
        <w:tc>
          <w:tcPr>
            <w:tcW w:type="dxa" w:w="4320"/>
          </w:tcPr>
          <w:p>
            <w:r>
              <w:t>List top trending markets on Polymarket.</w:t>
            </w:r>
          </w:p>
        </w:tc>
      </w:tr>
    </w:tbl>
    <w:p>
      <w:pPr>
        <w:pStyle w:val="Heading2"/>
      </w:pPr>
      <w:r>
        <w:t>⏰ Automation &amp; Scheduling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/auto up/down</w:t>
            </w:r>
          </w:p>
        </w:tc>
        <w:tc>
          <w:tcPr>
            <w:tcW w:type="dxa" w:w="4320"/>
          </w:tcPr>
          <w:p>
            <w:r>
              <w:t>Enable auto-repeat. Bot will buy again whenever the previous market resolves.</w:t>
            </w:r>
          </w:p>
        </w:tc>
      </w:tr>
      <w:tr>
        <w:tc>
          <w:tcPr>
            <w:tcW w:type="dxa" w:w="4320"/>
          </w:tcPr>
          <w:p>
            <w:r>
              <w:t>/auto off</w:t>
            </w:r>
          </w:p>
        </w:tc>
        <w:tc>
          <w:tcPr>
            <w:tcW w:type="dxa" w:w="4320"/>
          </w:tcPr>
          <w:p>
            <w:r>
              <w:t>Disable auto-repeat.</w:t>
            </w:r>
          </w:p>
        </w:tc>
      </w:tr>
      <w:tr>
        <w:tc>
          <w:tcPr>
            <w:tcW w:type="dxa" w:w="4320"/>
          </w:tcPr>
          <w:p>
            <w:r>
              <w:t>/schedule [HH:MM] [dir]</w:t>
            </w:r>
          </w:p>
        </w:tc>
        <w:tc>
          <w:tcPr>
            <w:tcW w:type="dxa" w:w="4320"/>
          </w:tcPr>
          <w:p>
            <w:r>
              <w:t>Schedule a trade for a specific time (e.g., /schedule 14:30 up).</w:t>
            </w:r>
          </w:p>
        </w:tc>
      </w:tr>
      <w:tr>
        <w:tc>
          <w:tcPr>
            <w:tcW w:type="dxa" w:w="4320"/>
          </w:tcPr>
          <w:p>
            <w:r>
              <w:t>/schedule off</w:t>
            </w:r>
          </w:p>
        </w:tc>
        <w:tc>
          <w:tcPr>
            <w:tcW w:type="dxa" w:w="4320"/>
          </w:tcPr>
          <w:p>
            <w:r>
              <w:t>Cancel the pending scheduled trade.</w:t>
            </w:r>
          </w:p>
        </w:tc>
      </w:tr>
    </w:tbl>
    <w:p>
      <w:pPr>
        <w:pStyle w:val="Heading2"/>
      </w:pPr>
      <w:r>
        <w:t>📊 Logging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/history [period]</w:t>
            </w:r>
          </w:p>
        </w:tc>
        <w:tc>
          <w:tcPr>
            <w:tcW w:type="dxa" w:w="4320"/>
          </w:tcPr>
          <w:p>
            <w:r>
              <w:t>View trade stats for a period (e.g., /history today, 7d, 1y, 2024).</w:t>
            </w:r>
          </w:p>
        </w:tc>
      </w:tr>
      <w:tr>
        <w:tc>
          <w:tcPr>
            <w:tcW w:type="dxa" w:w="4320"/>
          </w:tcPr>
          <w:p>
            <w:r>
              <w:t>/backtest run</w:t>
            </w:r>
          </w:p>
        </w:tc>
        <w:tc>
          <w:tcPr>
            <w:tcW w:type="dxa" w:w="4320"/>
          </w:tcPr>
          <w:p>
            <w:r>
              <w:t>Simulate trades using your history and save to backtest_log.xlsx.</w:t>
            </w:r>
          </w:p>
        </w:tc>
      </w:tr>
      <w:tr>
        <w:tc>
          <w:tcPr>
            <w:tcW w:type="dxa" w:w="4320"/>
          </w:tcPr>
          <w:p>
            <w:r>
              <w:t>/backtest results</w:t>
            </w:r>
          </w:p>
        </w:tc>
        <w:tc>
          <w:tcPr>
            <w:tcW w:type="dxa" w:w="4320"/>
          </w:tcPr>
          <w:p>
            <w:r>
              <w:t>Quick summary of the last backtest (ROI, Drawdown, Profit Factor).</w:t>
            </w:r>
          </w:p>
        </w:tc>
      </w:tr>
      <w:tr>
        <w:tc>
          <w:tcPr>
            <w:tcW w:type="dxa" w:w="4320"/>
          </w:tcPr>
          <w:p>
            <w:r>
              <w:t>/export live</w:t>
            </w:r>
          </w:p>
        </w:tc>
        <w:tc>
          <w:tcPr>
            <w:tcW w:type="dxa" w:w="4320"/>
          </w:tcPr>
          <w:p>
            <w:r>
              <w:t>Download the 'trade_log.xlsx' file directly in Telegram.</w:t>
            </w:r>
          </w:p>
        </w:tc>
      </w:tr>
      <w:tr>
        <w:tc>
          <w:tcPr>
            <w:tcW w:type="dxa" w:w="4320"/>
          </w:tcPr>
          <w:p>
            <w:r>
              <w:t>/export backtest</w:t>
            </w:r>
          </w:p>
        </w:tc>
        <w:tc>
          <w:tcPr>
            <w:tcW w:type="dxa" w:w="4320"/>
          </w:tcPr>
          <w:p>
            <w:r>
              <w:t>Download the 'backtest_log.xlsx' file directly in Telegram.</w:t>
            </w:r>
          </w:p>
        </w:tc>
      </w:tr>
      <w:tr>
        <w:tc>
          <w:tcPr>
            <w:tcW w:type="dxa" w:w="4320"/>
          </w:tcPr>
          <w:p>
            <w:r>
              <w:t>/pnl</w:t>
            </w:r>
          </w:p>
        </w:tc>
        <w:tc>
          <w:tcPr>
            <w:tcW w:type="dxa" w:w="4320"/>
          </w:tcPr>
          <w:p>
            <w:r>
              <w:t>Summary of current profit and loss.</w:t>
            </w:r>
          </w:p>
        </w:tc>
      </w:tr>
      <w:tr>
        <w:tc>
          <w:tcPr>
            <w:tcW w:type="dxa" w:w="4320"/>
          </w:tcPr>
          <w:p>
            <w:r>
              <w:t>/trades</w:t>
            </w:r>
          </w:p>
        </w:tc>
        <w:tc>
          <w:tcPr>
            <w:tcW w:type="dxa" w:w="4320"/>
          </w:tcPr>
          <w:p>
            <w:r>
              <w:t>List of current and most recent trades.</w:t>
            </w:r>
          </w:p>
        </w:tc>
      </w:tr>
    </w:tbl>
    <w:p>
      <w:pPr>
        <w:pStyle w:val="Heading2"/>
      </w:pPr>
      <w:r>
        <w:t>⚙️ Settings (/set command)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/set tp [90]</w:t>
            </w:r>
          </w:p>
        </w:tc>
        <w:tc>
          <w:tcPr>
            <w:tcW w:type="dxa" w:w="4320"/>
          </w:tcPr>
          <w:p>
            <w:r>
              <w:t>Set Take-Profit percentage.</w:t>
            </w:r>
          </w:p>
        </w:tc>
      </w:tr>
      <w:tr>
        <w:tc>
          <w:tcPr>
            <w:tcW w:type="dxa" w:w="4320"/>
          </w:tcPr>
          <w:p>
            <w:r>
              <w:t>/set sl [30]</w:t>
            </w:r>
          </w:p>
        </w:tc>
        <w:tc>
          <w:tcPr>
            <w:tcW w:type="dxa" w:w="4320"/>
          </w:tcPr>
          <w:p>
            <w:r>
              <w:t>Set Stop-Loss percentage.</w:t>
            </w:r>
          </w:p>
        </w:tc>
      </w:tr>
      <w:tr>
        <w:tc>
          <w:tcPr>
            <w:tcW w:type="dxa" w:w="4320"/>
          </w:tcPr>
          <w:p>
            <w:r>
              <w:t>/set amount [10]</w:t>
            </w:r>
          </w:p>
        </w:tc>
        <w:tc>
          <w:tcPr>
            <w:tcW w:type="dxa" w:w="4320"/>
          </w:tcPr>
          <w:p>
            <w:r>
              <w:t>Set fixed trade amount in USDC.</w:t>
            </w:r>
          </w:p>
        </w:tc>
      </w:tr>
      <w:tr>
        <w:tc>
          <w:tcPr>
            <w:tcW w:type="dxa" w:w="4320"/>
          </w:tcPr>
          <w:p>
            <w:r>
              <w:t>/set slippage [0.05]</w:t>
            </w:r>
          </w:p>
        </w:tc>
        <w:tc>
          <w:tcPr>
            <w:tcW w:type="dxa" w:w="4320"/>
          </w:tcPr>
          <w:p>
            <w:r>
              <w:t>Set maximum allowed slippage.</w:t>
            </w:r>
          </w:p>
        </w:tc>
      </w:tr>
      <w:tr>
        <w:tc>
          <w:tcPr>
            <w:tcW w:type="dxa" w:w="4320"/>
          </w:tcPr>
          <w:p>
            <w:r>
              <w:t>/set market [5m,15m]</w:t>
            </w:r>
          </w:p>
        </w:tc>
        <w:tc>
          <w:tcPr>
            <w:tcW w:type="dxa" w:w="4320"/>
          </w:tcPr>
          <w:p>
            <w:r>
              <w:t>Set active timeframes for market scanning.</w:t>
            </w:r>
          </w:p>
        </w:tc>
      </w:tr>
    </w:tbl>
    <w:p>
      <w:pPr>
        <w:pStyle w:val="Heading1"/>
      </w:pPr>
      <w:r>
        <w:t>4. Excel Logging System</w:t>
      </w:r>
    </w:p>
    <w:p>
      <w:r>
        <w:t>The bot maintains two major Excel files for your records:</w:t>
      </w:r>
    </w:p>
    <w:p>
      <w:pPr>
        <w:pStyle w:val="Heading2"/>
      </w:pPr>
      <w:r>
        <w:t>trade_log.xlsx (Live Data)</w:t>
      </w:r>
    </w:p>
    <w:p>
      <w:r>
        <w:t>- Sheet 'Trades': Every buy/sell with exit reasons, P&amp;L, and durations.</w:t>
      </w:r>
    </w:p>
    <w:p>
      <w:r>
        <w:t>- Sheet 'Events': Bot start/stop, errors, and manual actions.</w:t>
      </w:r>
    </w:p>
    <w:p>
      <w:r>
        <w:t>- Sheet 'Summary': Auto-updating total stats (Win Rate, Total P&amp;L).</w:t>
      </w:r>
    </w:p>
    <w:p>
      <w:pPr>
        <w:pStyle w:val="Heading2"/>
      </w:pPr>
      <w:r>
        <w:t>backtest_log.xlsx (Simulated Data)</w:t>
      </w:r>
    </w:p>
    <w:p>
      <w:r>
        <w:t>- Sheet 'Summary': Advanced metrics like Return %, Max Drawdown, and Profit Factor.</w:t>
      </w:r>
    </w:p>
    <w:p>
      <w:r>
        <w:t>- Sheet 'Daily': Day-by-day P&amp;L breakdown for performance tracking.</w:t>
      </w:r>
    </w:p>
    <w:p>
      <w:pPr>
        <w:pStyle w:val="Heading1"/>
      </w:pPr>
      <w:r>
        <w:t>5. Getting Started</w:t>
      </w:r>
    </w:p>
    <w:p>
      <w:r>
        <w:t>1. Configure your '.env' file with Private Key, Foundry Address, and Telegram credentials.</w:t>
      </w:r>
    </w:p>
    <w:p>
      <w:r>
        <w:t>2. Run 'python bot.py' to start.</w:t>
      </w:r>
    </w:p>
    <w:p>
      <w:r>
        <w:t>3. Use /start in Telegram to resume trading.</w:t>
      </w:r>
    </w:p>
    <w:p>
      <w:r>
        <w:t>4. Use /history or /export live anytime to verify your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